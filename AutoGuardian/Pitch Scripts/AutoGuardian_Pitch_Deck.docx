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4858" w14:textId="77777777" w:rsidR="008E5805" w:rsidRDefault="00E664AF">
      <w:pPr>
        <w:pStyle w:val="Title"/>
      </w:pPr>
      <w:r>
        <w:t>AutoGuardian - Smart Vehicle Anti-Theft System</w:t>
      </w:r>
    </w:p>
    <w:p w14:paraId="690D2BD0" w14:textId="77777777" w:rsidR="008E5805" w:rsidRDefault="00E664AF">
      <w:pPr>
        <w:pStyle w:val="IntenseQuote"/>
      </w:pPr>
      <w:r>
        <w:t>Pitch Deck for Sponsorship &amp; Support</w:t>
      </w:r>
      <w:r>
        <w:br/>
        <w:t>Cape Town, South Africa</w:t>
      </w:r>
    </w:p>
    <w:p w14:paraId="3956AE38" w14:textId="77777777" w:rsidR="008E5805" w:rsidRDefault="00E664AF">
      <w:pPr>
        <w:pStyle w:val="Heading1"/>
      </w:pPr>
      <w:r>
        <w:t>1. Problem Statement</w:t>
      </w:r>
    </w:p>
    <w:p w14:paraId="30E31BEF" w14:textId="47F6B803" w:rsidR="008F7B41" w:rsidRPr="008F7B41" w:rsidRDefault="008F7B41" w:rsidP="008F7B41">
      <w:pPr>
        <w:rPr>
          <w:rFonts w:ascii="Aptos" w:hAnsi="Aptos"/>
          <w:lang w:val="en-ZA"/>
        </w:rPr>
      </w:pPr>
      <w:r w:rsidRPr="008F7B41">
        <w:rPr>
          <w:rFonts w:ascii="Aptos" w:hAnsi="Aptos"/>
          <w:lang w:val="en-ZA"/>
        </w:rPr>
        <w:t xml:space="preserve">Vehicle theft remains a critical challenge in South Africa, with thousands of cars stolen each year — a reality that affects families, delivery services, and businesses alike. According to the South African Police Service (SAPS), </w:t>
      </w:r>
      <w:r>
        <w:rPr>
          <w:rFonts w:ascii="Aptos" w:hAnsi="Aptos"/>
          <w:lang w:val="en-ZA"/>
        </w:rPr>
        <w:t>8611 cars and motorcycles were stolen in the first quarter (April-June) of 2024. This translate to an average of 96 vehicles stolen each day</w:t>
      </w:r>
      <w:r w:rsidRPr="008F7B41">
        <w:rPr>
          <w:rFonts w:ascii="Aptos" w:hAnsi="Aptos"/>
          <w:lang w:val="en-ZA"/>
        </w:rPr>
        <w:t xml:space="preserve"> and recovery rates are often low, especially when vehicles are stripped or driven across borders before alerts are raised.</w:t>
      </w:r>
    </w:p>
    <w:p w14:paraId="13B3636A" w14:textId="77777777" w:rsidR="008F7B41" w:rsidRPr="008F7B41" w:rsidRDefault="008F7B41" w:rsidP="008F7B41">
      <w:pPr>
        <w:rPr>
          <w:rFonts w:ascii="Aptos" w:hAnsi="Aptos"/>
          <w:lang w:val="en-ZA"/>
        </w:rPr>
      </w:pPr>
      <w:r w:rsidRPr="008F7B41">
        <w:rPr>
          <w:rFonts w:ascii="Aptos" w:hAnsi="Aptos"/>
          <w:b/>
          <w:bCs/>
          <w:lang w:val="en-ZA"/>
        </w:rPr>
        <w:t>Current anti-theft solutions are failing in key areas</w:t>
      </w:r>
      <w:r w:rsidRPr="008F7B41">
        <w:rPr>
          <w:rFonts w:ascii="Aptos" w:hAnsi="Aptos"/>
          <w:lang w:val="en-ZA"/>
        </w:rPr>
        <w:t>:</w:t>
      </w:r>
    </w:p>
    <w:p w14:paraId="63F986D6" w14:textId="72F13342" w:rsidR="008F7B41" w:rsidRPr="008F7B41" w:rsidRDefault="008F7B41" w:rsidP="008F7B41">
      <w:pPr>
        <w:pStyle w:val="ListParagraph"/>
        <w:numPr>
          <w:ilvl w:val="0"/>
          <w:numId w:val="11"/>
        </w:numPr>
        <w:rPr>
          <w:rFonts w:ascii="Aptos" w:hAnsi="Aptos"/>
          <w:lang w:val="en-ZA"/>
        </w:rPr>
      </w:pPr>
      <w:r w:rsidRPr="008F7B41">
        <w:rPr>
          <w:rFonts w:ascii="Aptos" w:hAnsi="Aptos"/>
          <w:lang w:val="en-ZA"/>
        </w:rPr>
        <w:t xml:space="preserve"> </w:t>
      </w:r>
      <w:r w:rsidRPr="008F7B41">
        <w:rPr>
          <w:rFonts w:ascii="Aptos" w:hAnsi="Aptos"/>
          <w:b/>
          <w:bCs/>
          <w:lang w:val="en-ZA"/>
        </w:rPr>
        <w:t>Lack of Real-Time Feedback</w:t>
      </w:r>
      <w:r w:rsidRPr="008F7B41">
        <w:rPr>
          <w:rFonts w:ascii="Aptos" w:hAnsi="Aptos"/>
          <w:lang w:val="en-ZA"/>
        </w:rPr>
        <w:t xml:space="preserve">: Many victims only discover their car has been stolen </w:t>
      </w:r>
      <w:r w:rsidRPr="008F7B41">
        <w:rPr>
          <w:rFonts w:ascii="Aptos" w:hAnsi="Aptos"/>
          <w:i/>
          <w:iCs/>
          <w:lang w:val="en-ZA"/>
        </w:rPr>
        <w:t>hours later</w:t>
      </w:r>
      <w:r w:rsidRPr="008F7B41">
        <w:rPr>
          <w:rFonts w:ascii="Aptos" w:hAnsi="Aptos"/>
          <w:lang w:val="en-ZA"/>
        </w:rPr>
        <w:t>, often when it's too late to track or intercept the vehicle.</w:t>
      </w:r>
    </w:p>
    <w:p w14:paraId="76B6BBD2" w14:textId="673FCB77" w:rsidR="008F7B41" w:rsidRPr="008F7B41" w:rsidRDefault="008F7B41" w:rsidP="008F7B41">
      <w:pPr>
        <w:pStyle w:val="ListParagraph"/>
        <w:numPr>
          <w:ilvl w:val="0"/>
          <w:numId w:val="11"/>
        </w:numPr>
        <w:rPr>
          <w:rFonts w:ascii="Aptos" w:hAnsi="Aptos"/>
          <w:lang w:val="en-ZA"/>
        </w:rPr>
      </w:pPr>
      <w:r w:rsidRPr="008F7B41">
        <w:rPr>
          <w:rFonts w:ascii="Aptos" w:hAnsi="Aptos"/>
          <w:lang w:val="en-ZA"/>
        </w:rPr>
        <w:t xml:space="preserve"> </w:t>
      </w:r>
      <w:r w:rsidRPr="008F7B41">
        <w:rPr>
          <w:rFonts w:ascii="Aptos" w:hAnsi="Aptos"/>
          <w:b/>
          <w:bCs/>
          <w:lang w:val="en-ZA"/>
        </w:rPr>
        <w:t>High Costs</w:t>
      </w:r>
      <w:r w:rsidRPr="008F7B41">
        <w:rPr>
          <w:rFonts w:ascii="Aptos" w:hAnsi="Aptos"/>
          <w:lang w:val="en-ZA"/>
        </w:rPr>
        <w:t xml:space="preserve">: Advanced vehicle tracking systems often require </w:t>
      </w:r>
      <w:r w:rsidRPr="008F7B41">
        <w:rPr>
          <w:rFonts w:ascii="Aptos" w:hAnsi="Aptos"/>
          <w:b/>
          <w:bCs/>
          <w:lang w:val="en-ZA"/>
        </w:rPr>
        <w:t>monthly subscriptions or high upfront costs</w:t>
      </w:r>
      <w:r w:rsidRPr="008F7B41">
        <w:rPr>
          <w:rFonts w:ascii="Aptos" w:hAnsi="Aptos"/>
          <w:lang w:val="en-ZA"/>
        </w:rPr>
        <w:t xml:space="preserve"> — making them unaffordable for students, low-income individuals, and even small delivery businesses.</w:t>
      </w:r>
    </w:p>
    <w:p w14:paraId="5B505FB3" w14:textId="78963D75" w:rsidR="008F7B41" w:rsidRPr="008F7B41" w:rsidRDefault="008F7B41" w:rsidP="008F7B41">
      <w:pPr>
        <w:pStyle w:val="ListParagraph"/>
        <w:numPr>
          <w:ilvl w:val="0"/>
          <w:numId w:val="11"/>
        </w:numPr>
        <w:rPr>
          <w:rFonts w:ascii="Aptos" w:hAnsi="Aptos"/>
          <w:lang w:val="en-ZA"/>
        </w:rPr>
      </w:pPr>
      <w:r w:rsidRPr="008F7B41">
        <w:rPr>
          <w:rFonts w:ascii="Aptos" w:hAnsi="Aptos"/>
          <w:b/>
          <w:bCs/>
          <w:lang w:val="en-ZA"/>
        </w:rPr>
        <w:t>Weak Integration</w:t>
      </w:r>
      <w:r w:rsidRPr="008F7B41">
        <w:rPr>
          <w:rFonts w:ascii="Aptos" w:hAnsi="Aptos"/>
          <w:lang w:val="en-ZA"/>
        </w:rPr>
        <w:t xml:space="preserve">: Most systems don’t offer full interaction with </w:t>
      </w:r>
      <w:r w:rsidRPr="008F7B41">
        <w:rPr>
          <w:rFonts w:ascii="Aptos" w:hAnsi="Aptos"/>
          <w:b/>
          <w:bCs/>
          <w:lang w:val="en-ZA"/>
        </w:rPr>
        <w:t>mobile apps</w:t>
      </w:r>
      <w:r w:rsidRPr="008F7B41">
        <w:rPr>
          <w:rFonts w:ascii="Aptos" w:hAnsi="Aptos"/>
          <w:lang w:val="en-ZA"/>
        </w:rPr>
        <w:t xml:space="preserve"> or the ability to remotely control vehicle electronics like engine cut-off or alert toggling.</w:t>
      </w:r>
    </w:p>
    <w:p w14:paraId="35742BF9" w14:textId="77777777" w:rsidR="008F7B41" w:rsidRPr="008F7B41" w:rsidRDefault="008F7B41" w:rsidP="008F7B41">
      <w:pPr>
        <w:rPr>
          <w:rFonts w:ascii="Aptos" w:hAnsi="Aptos"/>
          <w:lang w:val="en-ZA"/>
        </w:rPr>
      </w:pPr>
      <w:r w:rsidRPr="008F7B41">
        <w:rPr>
          <w:rFonts w:ascii="Aptos" w:hAnsi="Aptos"/>
          <w:b/>
          <w:bCs/>
          <w:lang w:val="en-ZA"/>
        </w:rPr>
        <w:t>Real-world scenario</w:t>
      </w:r>
      <w:r w:rsidRPr="008F7B41">
        <w:rPr>
          <w:rFonts w:ascii="Aptos" w:hAnsi="Aptos"/>
          <w:lang w:val="en-ZA"/>
        </w:rPr>
        <w:t>:</w:t>
      </w:r>
    </w:p>
    <w:p w14:paraId="44C7B00C" w14:textId="77777777" w:rsidR="008F7B41" w:rsidRPr="008F7B41" w:rsidRDefault="008F7B41" w:rsidP="008F7B41">
      <w:pPr>
        <w:rPr>
          <w:rFonts w:ascii="Aptos" w:hAnsi="Aptos"/>
          <w:lang w:val="en-ZA"/>
        </w:rPr>
      </w:pPr>
      <w:r w:rsidRPr="008F7B41">
        <w:rPr>
          <w:rFonts w:ascii="Aptos" w:hAnsi="Aptos"/>
          <w:i/>
          <w:iCs/>
          <w:lang w:val="en-ZA"/>
        </w:rPr>
        <w:t>Imagine Sipho, a delivery driver in Cape Town. After finishing a shift, he parks his company’s van outside his home. Overnight, the van is stolen — and the tracking company only reports movement hours later. With no immediate alerts or control, the company loses both the vehicle and the day's inventory. If Sipho had a smart, real-time, mobile-connected anti-theft solution — he could have received a phone alert the moment the car was tampered with, viewed its exact location on a map, and even triggered an emergency kill switch — potentially saving the vehicle.</w:t>
      </w:r>
    </w:p>
    <w:p w14:paraId="3BB985DD" w14:textId="77777777" w:rsidR="008F7B41" w:rsidRPr="008F7B41" w:rsidRDefault="008F7B41" w:rsidP="008F7B41">
      <w:pPr>
        <w:rPr>
          <w:rFonts w:ascii="Aptos" w:hAnsi="Aptos"/>
          <w:lang w:val="en-ZA"/>
        </w:rPr>
      </w:pPr>
      <w:r w:rsidRPr="008F7B41">
        <w:rPr>
          <w:rFonts w:ascii="Aptos" w:hAnsi="Aptos"/>
          <w:lang w:val="en-ZA"/>
        </w:rPr>
        <w:t xml:space="preserve">This is not just a </w:t>
      </w:r>
      <w:r w:rsidRPr="008F7B41">
        <w:rPr>
          <w:rFonts w:ascii="Aptos" w:hAnsi="Aptos"/>
          <w:b/>
          <w:bCs/>
          <w:lang w:val="en-ZA"/>
        </w:rPr>
        <w:t>technology problem</w:t>
      </w:r>
      <w:r w:rsidRPr="008F7B41">
        <w:rPr>
          <w:rFonts w:ascii="Aptos" w:hAnsi="Aptos"/>
          <w:lang w:val="en-ZA"/>
        </w:rPr>
        <w:t xml:space="preserve">, it’s an </w:t>
      </w:r>
      <w:r w:rsidRPr="008F7B41">
        <w:rPr>
          <w:rFonts w:ascii="Aptos" w:hAnsi="Aptos"/>
          <w:b/>
          <w:bCs/>
          <w:lang w:val="en-ZA"/>
        </w:rPr>
        <w:t>economic and emotional one</w:t>
      </w:r>
      <w:r w:rsidRPr="008F7B41">
        <w:rPr>
          <w:rFonts w:ascii="Aptos" w:hAnsi="Aptos"/>
          <w:lang w:val="en-ZA"/>
        </w:rPr>
        <w:t xml:space="preserve"> — with direct impact on </w:t>
      </w:r>
      <w:r w:rsidRPr="008F7B41">
        <w:rPr>
          <w:rFonts w:ascii="Aptos" w:hAnsi="Aptos"/>
          <w:b/>
          <w:bCs/>
          <w:lang w:val="en-ZA"/>
        </w:rPr>
        <w:t>livelihoods, personal safety, and national insurance losses</w:t>
      </w:r>
      <w:r w:rsidRPr="008F7B41">
        <w:rPr>
          <w:rFonts w:ascii="Aptos" w:hAnsi="Aptos"/>
          <w:lang w:val="en-ZA"/>
        </w:rPr>
        <w:t xml:space="preserve">. The need for a </w:t>
      </w:r>
      <w:r w:rsidRPr="008F7B41">
        <w:rPr>
          <w:rFonts w:ascii="Aptos" w:hAnsi="Aptos"/>
          <w:b/>
          <w:bCs/>
          <w:lang w:val="en-ZA"/>
        </w:rPr>
        <w:t>real-time, affordable, and connected solution</w:t>
      </w:r>
      <w:r w:rsidRPr="008F7B41">
        <w:rPr>
          <w:rFonts w:ascii="Aptos" w:hAnsi="Aptos"/>
          <w:lang w:val="en-ZA"/>
        </w:rPr>
        <w:t xml:space="preserve"> has never been more urgent.</w:t>
      </w:r>
    </w:p>
    <w:p w14:paraId="6C1CDC6B" w14:textId="77777777" w:rsidR="008E5805" w:rsidRDefault="00E664AF">
      <w:pPr>
        <w:pStyle w:val="Heading1"/>
      </w:pPr>
      <w:r>
        <w:lastRenderedPageBreak/>
        <w:t>2. The AutoGuardian Solution</w:t>
      </w:r>
    </w:p>
    <w:p w14:paraId="2E56CB50" w14:textId="69E7B09F" w:rsidR="00AE0D5D" w:rsidRPr="00AE0D5D" w:rsidRDefault="00AE0D5D" w:rsidP="00AE0D5D">
      <w:pPr>
        <w:rPr>
          <w:rFonts w:ascii="Aptos" w:hAnsi="Aptos"/>
          <w:lang w:val="en-ZA"/>
        </w:rPr>
      </w:pPr>
      <w:r w:rsidRPr="00AE0D5D">
        <w:rPr>
          <w:rFonts w:ascii="Aptos" w:hAnsi="Aptos"/>
          <w:lang w:val="en-ZA"/>
        </w:rPr>
        <w:t>AutoGuardian is a smart, affordable, and real-time vehicle anti-theft system designed for the modern South African driver — whether you're a student, parent, fleet manager, or entrepreneur.</w:t>
      </w:r>
      <w:r>
        <w:rPr>
          <w:rFonts w:ascii="Aptos" w:hAnsi="Aptos"/>
          <w:lang w:val="en-ZA"/>
        </w:rPr>
        <w:t xml:space="preserve"> </w:t>
      </w:r>
      <w:r w:rsidRPr="00AE0D5D">
        <w:rPr>
          <w:rFonts w:ascii="Aptos" w:hAnsi="Aptos"/>
          <w:lang w:val="en-ZA"/>
        </w:rPr>
        <w:t>It combines the power of embedded hardware, mobile apps, and cloud connectivity to provide a comprehensive anti-theft system unlike any on the market.</w:t>
      </w:r>
    </w:p>
    <w:p w14:paraId="52C28E55" w14:textId="6ED83947" w:rsidR="00AE0D5D" w:rsidRPr="00AE0D5D" w:rsidRDefault="00AE0D5D" w:rsidP="00AE0D5D">
      <w:pPr>
        <w:rPr>
          <w:rFonts w:ascii="Aptos" w:hAnsi="Aptos"/>
          <w:b/>
          <w:bCs/>
          <w:lang w:val="en-ZA"/>
        </w:rPr>
      </w:pPr>
      <w:r w:rsidRPr="00AE0D5D">
        <w:rPr>
          <w:rFonts w:ascii="Aptos" w:hAnsi="Aptos"/>
          <w:b/>
          <w:bCs/>
          <w:lang w:val="en-ZA"/>
        </w:rPr>
        <w:t>How It Works:</w:t>
      </w:r>
    </w:p>
    <w:p w14:paraId="0D5FFCA3" w14:textId="2898AE1B" w:rsidR="00AE0D5D" w:rsidRPr="00AE0D5D" w:rsidRDefault="00AE0D5D" w:rsidP="00AE0D5D">
      <w:pPr>
        <w:rPr>
          <w:rFonts w:ascii="Aptos" w:hAnsi="Aptos"/>
          <w:lang w:val="en-ZA"/>
        </w:rPr>
      </w:pPr>
      <w:r w:rsidRPr="00AE0D5D">
        <w:rPr>
          <w:rFonts w:ascii="Aptos" w:hAnsi="Aptos"/>
          <w:lang w:val="en-ZA"/>
        </w:rPr>
        <w:t>A small microcontroller-powered device (with GPS, GSM, and sensors) is discreetly installed in your vehicle.</w:t>
      </w:r>
      <w:r>
        <w:rPr>
          <w:rFonts w:ascii="Aptos" w:hAnsi="Aptos"/>
          <w:lang w:val="en-ZA"/>
        </w:rPr>
        <w:t xml:space="preserve"> </w:t>
      </w:r>
      <w:r w:rsidRPr="00AE0D5D">
        <w:rPr>
          <w:rFonts w:ascii="Aptos" w:hAnsi="Aptos"/>
          <w:lang w:val="en-ZA"/>
        </w:rPr>
        <w:t>The device communicates with a secure cloud server in real time.</w:t>
      </w:r>
      <w:r>
        <w:rPr>
          <w:rFonts w:ascii="Aptos" w:hAnsi="Aptos"/>
          <w:lang w:val="en-ZA"/>
        </w:rPr>
        <w:t xml:space="preserve"> </w:t>
      </w:r>
      <w:r w:rsidRPr="00AE0D5D">
        <w:rPr>
          <w:rFonts w:ascii="Aptos" w:hAnsi="Aptos"/>
          <w:lang w:val="en-ZA"/>
        </w:rPr>
        <w:t>The owner is instantly notified via the AutoGuardian mobile app if suspicious activity is detected — with the option to track the car live on a map or even shut down the engine remotely via a secure kill switch.</w:t>
      </w:r>
    </w:p>
    <w:p w14:paraId="366BA905" w14:textId="57288D77" w:rsidR="00AE0D5D" w:rsidRPr="00AE0D5D" w:rsidRDefault="00AE0D5D" w:rsidP="00AE0D5D">
      <w:p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Core Features:</w:t>
      </w:r>
    </w:p>
    <w:p w14:paraId="5B3FFA4F" w14:textId="602C2C9A" w:rsidR="00AE0D5D" w:rsidRP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Live Tracking &amp; Location Sharing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Track your vehicle in real-time on a mobile map interface using GPS + GSM technology.</w:t>
      </w:r>
    </w:p>
    <w:p w14:paraId="40728C34" w14:textId="28F73B84" w:rsidR="00AE0D5D" w:rsidRP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Remote Kill Switch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Instantly disable the vehicle engine from anywhere through the app in case of a theft attempt.</w:t>
      </w:r>
    </w:p>
    <w:p w14:paraId="05798920" w14:textId="193C7A30" w:rsidR="00AE0D5D" w:rsidRP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Motion Detection &amp; Vibration Alerts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If the vehicle is moved without authorization, the user receives a mobile alert within seconds.</w:t>
      </w:r>
    </w:p>
    <w:p w14:paraId="228E4920" w14:textId="76D85200" w:rsidR="00AE0D5D" w:rsidRP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Tamper Detection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Alerts are triggered if the system is unplugged, wires are tampered with, or the car is forcibly started.</w:t>
      </w:r>
    </w:p>
    <w:p w14:paraId="47980274" w14:textId="4BC8C71B" w:rsidR="00AE0D5D" w:rsidRP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Mobile App (Flutter-based)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Simple yet powerful cross-platform app for Android and iOS that connects the user to the system in real time.</w:t>
      </w:r>
    </w:p>
    <w:p w14:paraId="6F7C0B10" w14:textId="5FCD1229" w:rsid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Cloud-Based Event Logging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All activities (trip logs, alert events, shutdown commands) are stored securely in the cloud for future review or evidence.</w:t>
      </w:r>
    </w:p>
    <w:p w14:paraId="5E8FDDB1" w14:textId="36CF23A0" w:rsidR="00AE0D5D" w:rsidRDefault="00AE0D5D" w:rsidP="00AE0D5D">
      <w:pPr>
        <w:pStyle w:val="ListParagraph"/>
        <w:numPr>
          <w:ilvl w:val="0"/>
          <w:numId w:val="14"/>
        </w:numPr>
        <w:rPr>
          <w:rFonts w:ascii="Aptos" w:hAnsi="Aptos"/>
          <w:lang w:val="en-ZA"/>
        </w:rPr>
      </w:pPr>
      <w:r w:rsidRPr="00AE0D5D">
        <w:rPr>
          <w:rFonts w:ascii="Aptos" w:hAnsi="Aptos"/>
          <w:b/>
          <w:bCs/>
          <w:lang w:val="en-ZA"/>
        </w:rPr>
        <w:t>Expandable Architecture</w:t>
      </w:r>
      <w:r>
        <w:rPr>
          <w:rFonts w:ascii="Aptos" w:hAnsi="Aptos"/>
          <w:lang w:val="en-ZA"/>
        </w:rPr>
        <w:t xml:space="preserve"> - </w:t>
      </w:r>
      <w:r w:rsidRPr="00AE0D5D">
        <w:rPr>
          <w:rFonts w:ascii="Aptos" w:hAnsi="Aptos"/>
          <w:lang w:val="en-ZA"/>
        </w:rPr>
        <w:t>The system can grow with more features: engine diagnostics (via OBD-II), fuel monitoring, driver behaviour tracking, etc.</w:t>
      </w:r>
    </w:p>
    <w:p w14:paraId="37ED90BF" w14:textId="77777777" w:rsidR="00E664AF" w:rsidRDefault="00E664AF" w:rsidP="00E664AF">
      <w:pPr>
        <w:rPr>
          <w:rFonts w:ascii="Aptos" w:hAnsi="Aptos"/>
          <w:b/>
          <w:bCs/>
          <w:lang w:val="en-ZA"/>
        </w:rPr>
      </w:pPr>
      <w:r w:rsidRPr="00E664AF">
        <w:rPr>
          <w:rFonts w:ascii="Aptos" w:hAnsi="Aptos"/>
          <w:b/>
          <w:bCs/>
          <w:lang w:val="en-ZA"/>
        </w:rPr>
        <w:t>Why AutoGuardian is Different: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9"/>
        <w:gridCol w:w="2867"/>
        <w:gridCol w:w="2884"/>
      </w:tblGrid>
      <w:tr w:rsidR="00E664AF" w14:paraId="7F0D6FE9" w14:textId="77777777">
        <w:tc>
          <w:tcPr>
            <w:tcW w:w="2952" w:type="dxa"/>
          </w:tcPr>
          <w:p w14:paraId="621F8F2A" w14:textId="0F924AD1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b/>
                <w:bCs/>
                <w:lang w:val="en-ZA"/>
              </w:rPr>
              <w:t>Problem</w:t>
            </w:r>
          </w:p>
        </w:tc>
        <w:tc>
          <w:tcPr>
            <w:tcW w:w="2952" w:type="dxa"/>
          </w:tcPr>
          <w:p w14:paraId="6FC42C7A" w14:textId="20139746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b/>
                <w:bCs/>
                <w:lang w:val="en-ZA"/>
              </w:rPr>
              <w:t>Existing Systems</w:t>
            </w:r>
          </w:p>
        </w:tc>
        <w:tc>
          <w:tcPr>
            <w:tcW w:w="2952" w:type="dxa"/>
          </w:tcPr>
          <w:p w14:paraId="53EB2594" w14:textId="50A37F62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b/>
                <w:bCs/>
                <w:lang w:val="en-ZA"/>
              </w:rPr>
              <w:t>AutoGuardian</w:t>
            </w:r>
          </w:p>
        </w:tc>
      </w:tr>
      <w:tr w:rsidR="00E664AF" w14:paraId="0A655F39" w14:textId="77777777">
        <w:tc>
          <w:tcPr>
            <w:tcW w:w="2952" w:type="dxa"/>
          </w:tcPr>
          <w:p w14:paraId="418B32FC" w14:textId="34219231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Real-time feedback</w:t>
            </w:r>
          </w:p>
        </w:tc>
        <w:tc>
          <w:tcPr>
            <w:tcW w:w="2952" w:type="dxa"/>
          </w:tcPr>
          <w:p w14:paraId="142FB269" w14:textId="1914A4BB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Delayed or none</w:t>
            </w:r>
          </w:p>
        </w:tc>
        <w:tc>
          <w:tcPr>
            <w:tcW w:w="2952" w:type="dxa"/>
          </w:tcPr>
          <w:p w14:paraId="04DC16DA" w14:textId="4AF0EB00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Instant alerts &amp; control</w:t>
            </w:r>
          </w:p>
        </w:tc>
      </w:tr>
      <w:tr w:rsidR="00E664AF" w14:paraId="523DA59C" w14:textId="77777777">
        <w:tc>
          <w:tcPr>
            <w:tcW w:w="2952" w:type="dxa"/>
          </w:tcPr>
          <w:p w14:paraId="6E02BFC2" w14:textId="187C3E07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Mobile integration</w:t>
            </w:r>
          </w:p>
        </w:tc>
        <w:tc>
          <w:tcPr>
            <w:tcW w:w="2952" w:type="dxa"/>
          </w:tcPr>
          <w:p w14:paraId="7A835C33" w14:textId="211157D4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Limited or clunky</w:t>
            </w:r>
          </w:p>
        </w:tc>
        <w:tc>
          <w:tcPr>
            <w:tcW w:w="2952" w:type="dxa"/>
          </w:tcPr>
          <w:p w14:paraId="1C7511EE" w14:textId="3F39915C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Modern app experience</w:t>
            </w:r>
          </w:p>
        </w:tc>
      </w:tr>
      <w:tr w:rsidR="00E664AF" w14:paraId="1524CC00" w14:textId="77777777">
        <w:tc>
          <w:tcPr>
            <w:tcW w:w="2952" w:type="dxa"/>
          </w:tcPr>
          <w:p w14:paraId="22073CD2" w14:textId="23F97950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DIY Installation</w:t>
            </w:r>
          </w:p>
        </w:tc>
        <w:tc>
          <w:tcPr>
            <w:tcW w:w="2952" w:type="dxa"/>
          </w:tcPr>
          <w:p w14:paraId="0AB51464" w14:textId="7C0EC94F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Often proprietary</w:t>
            </w:r>
          </w:p>
        </w:tc>
        <w:tc>
          <w:tcPr>
            <w:tcW w:w="2952" w:type="dxa"/>
          </w:tcPr>
          <w:p w14:paraId="5FDBFA79" w14:textId="0995D6D2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Easy-to-install and customizable</w:t>
            </w:r>
          </w:p>
        </w:tc>
      </w:tr>
      <w:tr w:rsidR="00E664AF" w14:paraId="52993563" w14:textId="77777777">
        <w:tc>
          <w:tcPr>
            <w:tcW w:w="2952" w:type="dxa"/>
          </w:tcPr>
          <w:p w14:paraId="3FB2DFE3" w14:textId="65B98045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Expandability</w:t>
            </w:r>
          </w:p>
        </w:tc>
        <w:tc>
          <w:tcPr>
            <w:tcW w:w="2952" w:type="dxa"/>
          </w:tcPr>
          <w:p w14:paraId="4C43D0AB" w14:textId="7E6208F9" w:rsidR="00E664AF" w:rsidRDefault="00E664AF" w:rsidP="00E664AF">
            <w:pPr>
              <w:rPr>
                <w:rFonts w:ascii="Aptos" w:hAnsi="Aptos"/>
                <w:b/>
                <w:bCs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Rigid systems</w:t>
            </w:r>
          </w:p>
        </w:tc>
        <w:tc>
          <w:tcPr>
            <w:tcW w:w="2952" w:type="dxa"/>
          </w:tcPr>
          <w:p w14:paraId="60A91BB7" w14:textId="19265271" w:rsidR="00E664AF" w:rsidRPr="00E664AF" w:rsidRDefault="00E664AF" w:rsidP="00E664AF">
            <w:pPr>
              <w:rPr>
                <w:rFonts w:ascii="Aptos" w:hAnsi="Aptos"/>
                <w:lang w:val="en-ZA"/>
              </w:rPr>
            </w:pPr>
            <w:r w:rsidRPr="00E664AF">
              <w:rPr>
                <w:rFonts w:ascii="Aptos" w:hAnsi="Aptos"/>
                <w:lang w:val="en-ZA"/>
              </w:rPr>
              <w:t>Modular &amp; scalable</w:t>
            </w:r>
          </w:p>
        </w:tc>
      </w:tr>
    </w:tbl>
    <w:p w14:paraId="18E42D34" w14:textId="77777777" w:rsidR="008E5805" w:rsidRDefault="00E664AF">
      <w:pPr>
        <w:pStyle w:val="Heading1"/>
      </w:pPr>
      <w:r>
        <w:t>3. Key Features</w:t>
      </w:r>
    </w:p>
    <w:p w14:paraId="04A6E8FA" w14:textId="2E41C7EF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- Real-time location tracking (GPS)</w:t>
      </w:r>
      <w:r w:rsidRPr="00AE0D5D">
        <w:rPr>
          <w:rFonts w:ascii="Aptos" w:hAnsi="Aptos"/>
        </w:rPr>
        <w:br/>
        <w:t>- GSM alerts (theft attempts, disconnection)</w:t>
      </w:r>
      <w:r w:rsidRPr="00AE0D5D">
        <w:rPr>
          <w:rFonts w:ascii="Aptos" w:hAnsi="Aptos"/>
        </w:rPr>
        <w:br/>
      </w:r>
      <w:r w:rsidRPr="00AE0D5D">
        <w:rPr>
          <w:rFonts w:ascii="Aptos" w:hAnsi="Aptos"/>
        </w:rPr>
        <w:lastRenderedPageBreak/>
        <w:t>- Emergency kill switch via mobile app</w:t>
      </w:r>
      <w:r w:rsidRPr="00AE0D5D">
        <w:rPr>
          <w:rFonts w:ascii="Aptos" w:hAnsi="Aptos"/>
        </w:rPr>
        <w:br/>
        <w:t>- Remote engine shut-off</w:t>
      </w:r>
      <w:r w:rsidRPr="00AE0D5D">
        <w:rPr>
          <w:rFonts w:ascii="Aptos" w:hAnsi="Aptos"/>
        </w:rPr>
        <w:br/>
        <w:t>- JWT-secured REST APIs</w:t>
      </w:r>
      <w:r w:rsidRPr="00AE0D5D">
        <w:rPr>
          <w:rFonts w:ascii="Aptos" w:hAnsi="Aptos"/>
        </w:rPr>
        <w:br/>
        <w:t>- Cloud logging of trip &amp; event data</w:t>
      </w:r>
      <w:r w:rsidRPr="00AE0D5D">
        <w:rPr>
          <w:rFonts w:ascii="Aptos" w:hAnsi="Aptos"/>
        </w:rPr>
        <w:br/>
        <w:t>- Scalable architecture for multi-vehicle fleets</w:t>
      </w:r>
    </w:p>
    <w:p w14:paraId="1244846F" w14:textId="77777777" w:rsidR="008E5805" w:rsidRDefault="00E664AF">
      <w:pPr>
        <w:pStyle w:val="Heading1"/>
      </w:pPr>
      <w:r>
        <w:t>4. System Architecture</w:t>
      </w:r>
    </w:p>
    <w:p w14:paraId="69993FFB" w14:textId="77777777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The system is made of three key layers:</w:t>
      </w:r>
      <w:r w:rsidRPr="00AE0D5D">
        <w:rPr>
          <w:rFonts w:ascii="Aptos" w:hAnsi="Aptos"/>
        </w:rPr>
        <w:br/>
        <w:t>1. Hardware: ESP32, SIM800L, GPS, relay modules, sensors.</w:t>
      </w:r>
      <w:r w:rsidRPr="00AE0D5D">
        <w:rPr>
          <w:rFonts w:ascii="Aptos" w:hAnsi="Aptos"/>
        </w:rPr>
        <w:br/>
        <w:t>2. Backend: Node.js + MySQL + RESTful API, hosted on Hetzner cloud.</w:t>
      </w:r>
      <w:r w:rsidRPr="00AE0D5D">
        <w:rPr>
          <w:rFonts w:ascii="Aptos" w:hAnsi="Aptos"/>
        </w:rPr>
        <w:br/>
        <w:t>3. Mobile App: Flutter app for Android/iOS to interact with hardware via cloud.</w:t>
      </w:r>
    </w:p>
    <w:p w14:paraId="37388016" w14:textId="77777777" w:rsidR="008E5805" w:rsidRDefault="00E664AF">
      <w:pPr>
        <w:pStyle w:val="Heading1"/>
      </w:pPr>
      <w:r>
        <w:t>5. Completed Work</w:t>
      </w:r>
    </w:p>
    <w:p w14:paraId="0D96A828" w14:textId="77777777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- Full backend API with JWT Auth, alerts, GPS logs, and device management</w:t>
      </w:r>
      <w:r w:rsidRPr="00AE0D5D">
        <w:rPr>
          <w:rFonts w:ascii="Aptos" w:hAnsi="Aptos"/>
        </w:rPr>
        <w:br/>
        <w:t>- Sequelize models and migrations</w:t>
      </w:r>
      <w:r w:rsidRPr="00AE0D5D">
        <w:rPr>
          <w:rFonts w:ascii="Aptos" w:hAnsi="Aptos"/>
        </w:rPr>
        <w:br/>
        <w:t>- Live tested cloud backend</w:t>
      </w:r>
      <w:r w:rsidRPr="00AE0D5D">
        <w:rPr>
          <w:rFonts w:ascii="Aptos" w:hAnsi="Aptos"/>
        </w:rPr>
        <w:br/>
        <w:t>- Mobile app with Google Maps integration, device pairing, and alerts display</w:t>
      </w:r>
      <w:r w:rsidRPr="00AE0D5D">
        <w:rPr>
          <w:rFonts w:ascii="Aptos" w:hAnsi="Aptos"/>
        </w:rPr>
        <w:br/>
        <w:t>- Full simulation in Wokwi with all sensors</w:t>
      </w:r>
      <w:r w:rsidRPr="00AE0D5D">
        <w:rPr>
          <w:rFonts w:ascii="Aptos" w:hAnsi="Aptos"/>
        </w:rPr>
        <w:br/>
        <w:t>- Future hardware-ready system for car deployment</w:t>
      </w:r>
    </w:p>
    <w:p w14:paraId="67BDCA0A" w14:textId="77777777" w:rsidR="008E5805" w:rsidRDefault="00E664AF">
      <w:pPr>
        <w:pStyle w:val="Heading1"/>
      </w:pPr>
      <w:r>
        <w:t>6. Hardware Bill of Materials (Per Unit)</w:t>
      </w:r>
    </w:p>
    <w:p w14:paraId="76FCD4B8" w14:textId="51763ABA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- ESP32 Dev Board (microcontroller)</w:t>
      </w:r>
      <w:r w:rsidRPr="00AE0D5D">
        <w:rPr>
          <w:rFonts w:ascii="Aptos" w:hAnsi="Aptos"/>
        </w:rPr>
        <w:br/>
        <w:t>- SIM800L GSM Module</w:t>
      </w:r>
      <w:r w:rsidRPr="00AE0D5D">
        <w:rPr>
          <w:rFonts w:ascii="Aptos" w:hAnsi="Aptos"/>
        </w:rPr>
        <w:br/>
        <w:t>- GPS Module (NEO-6M or similar)</w:t>
      </w:r>
      <w:r w:rsidRPr="00AE0D5D">
        <w:rPr>
          <w:rFonts w:ascii="Aptos" w:hAnsi="Aptos"/>
        </w:rPr>
        <w:br/>
        <w:t>- Relay Module (engine control)</w:t>
      </w:r>
      <w:r w:rsidRPr="00AE0D5D">
        <w:rPr>
          <w:rFonts w:ascii="Aptos" w:hAnsi="Aptos"/>
        </w:rPr>
        <w:br/>
        <w:t>- Buzzer, LED, OLED, push buttons</w:t>
      </w:r>
      <w:r w:rsidRPr="00AE0D5D">
        <w:rPr>
          <w:rFonts w:ascii="Aptos" w:hAnsi="Aptos"/>
        </w:rPr>
        <w:br/>
        <w:t>- Power converters (12V to 5V/3.3V)</w:t>
      </w:r>
      <w:r w:rsidRPr="00AE0D5D">
        <w:rPr>
          <w:rFonts w:ascii="Aptos" w:hAnsi="Aptos"/>
        </w:rPr>
        <w:br/>
        <w:t>- Optional: Gyroscope sensor, touch sensors</w:t>
      </w:r>
      <w:r w:rsidRPr="00AE0D5D">
        <w:rPr>
          <w:rFonts w:ascii="Aptos" w:hAnsi="Aptos"/>
        </w:rPr>
        <w:br/>
        <w:t>- Solderable PCB or protoboard</w:t>
      </w:r>
      <w:r w:rsidRPr="00AE0D5D">
        <w:rPr>
          <w:rFonts w:ascii="Aptos" w:hAnsi="Aptos"/>
        </w:rPr>
        <w:br/>
        <w:t>- Approximate cost: R1</w:t>
      </w:r>
      <w:r w:rsidR="00F62261">
        <w:rPr>
          <w:rFonts w:ascii="Aptos" w:hAnsi="Aptos"/>
        </w:rPr>
        <w:t>7</w:t>
      </w:r>
      <w:r w:rsidRPr="00AE0D5D">
        <w:rPr>
          <w:rFonts w:ascii="Aptos" w:hAnsi="Aptos"/>
        </w:rPr>
        <w:t>00 per car setup</w:t>
      </w:r>
    </w:p>
    <w:p w14:paraId="5C79970B" w14:textId="77777777" w:rsidR="008E5805" w:rsidRDefault="00E664AF">
      <w:pPr>
        <w:pStyle w:val="Heading1"/>
      </w:pPr>
      <w:r>
        <w:t>7. Funding Requirements</w:t>
      </w:r>
    </w:p>
    <w:p w14:paraId="3FA4791B" w14:textId="26979289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As a student innovator, I aim to build 1 fully working prototype to test in a real car environment.</w:t>
      </w:r>
      <w:r w:rsidRPr="00AE0D5D">
        <w:rPr>
          <w:rFonts w:ascii="Aptos" w:hAnsi="Aptos"/>
        </w:rPr>
        <w:br/>
      </w:r>
      <w:r w:rsidRPr="00AE0D5D">
        <w:rPr>
          <w:rFonts w:ascii="Aptos" w:hAnsi="Aptos"/>
        </w:rPr>
        <w:br/>
        <w:t>Funding Needed: R1</w:t>
      </w:r>
      <w:r w:rsidR="00616A0C">
        <w:rPr>
          <w:rFonts w:ascii="Aptos" w:hAnsi="Aptos"/>
        </w:rPr>
        <w:t>7</w:t>
      </w:r>
      <w:r w:rsidRPr="00AE0D5D">
        <w:rPr>
          <w:rFonts w:ascii="Aptos" w:hAnsi="Aptos"/>
        </w:rPr>
        <w:t>00 – for hardware purchase, soldering, and installation materials.</w:t>
      </w:r>
      <w:r w:rsidRPr="00AE0D5D">
        <w:rPr>
          <w:rFonts w:ascii="Aptos" w:hAnsi="Aptos"/>
        </w:rPr>
        <w:br/>
      </w:r>
      <w:r w:rsidRPr="00AE0D5D">
        <w:rPr>
          <w:rFonts w:ascii="Aptos" w:hAnsi="Aptos"/>
        </w:rPr>
        <w:br/>
        <w:t xml:space="preserve">Future Scale: If sponsors support additional kits, the system is ready to scale to 20+ </w:t>
      </w:r>
      <w:r w:rsidRPr="00AE0D5D">
        <w:rPr>
          <w:rFonts w:ascii="Aptos" w:hAnsi="Aptos"/>
        </w:rPr>
        <w:lastRenderedPageBreak/>
        <w:t>vehicles.</w:t>
      </w:r>
      <w:r w:rsidRPr="00AE0D5D">
        <w:rPr>
          <w:rFonts w:ascii="Aptos" w:hAnsi="Aptos"/>
        </w:rPr>
        <w:br/>
      </w:r>
      <w:r w:rsidRPr="00AE0D5D">
        <w:rPr>
          <w:rFonts w:ascii="Aptos" w:hAnsi="Aptos"/>
        </w:rPr>
        <w:br/>
        <w:t>Benefits to Sponsors:</w:t>
      </w:r>
      <w:r w:rsidRPr="00AE0D5D">
        <w:rPr>
          <w:rFonts w:ascii="Aptos" w:hAnsi="Aptos"/>
        </w:rPr>
        <w:br/>
        <w:t>- First-look access to innovation</w:t>
      </w:r>
      <w:r w:rsidRPr="00AE0D5D">
        <w:rPr>
          <w:rFonts w:ascii="Aptos" w:hAnsi="Aptos"/>
        </w:rPr>
        <w:br/>
        <w:t>- Co-branding opportunities</w:t>
      </w:r>
      <w:r w:rsidRPr="00AE0D5D">
        <w:rPr>
          <w:rFonts w:ascii="Aptos" w:hAnsi="Aptos"/>
        </w:rPr>
        <w:br/>
        <w:t>- Early partnership options for resale, licensing, or acquisition</w:t>
      </w:r>
    </w:p>
    <w:p w14:paraId="23C6E12B" w14:textId="77777777" w:rsidR="008E5805" w:rsidRDefault="00E664AF">
      <w:pPr>
        <w:pStyle w:val="Heading1"/>
      </w:pPr>
      <w:r>
        <w:t>8. Call to Action</w:t>
      </w:r>
    </w:p>
    <w:p w14:paraId="1FB8F8BA" w14:textId="0AC0D8C6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I am currently seeking:</w:t>
      </w:r>
      <w:r w:rsidRPr="00AE0D5D">
        <w:rPr>
          <w:rFonts w:ascii="Aptos" w:hAnsi="Aptos"/>
        </w:rPr>
        <w:br/>
        <w:t>- Hardware Sponsorship (R1</w:t>
      </w:r>
      <w:r w:rsidR="00F62261">
        <w:rPr>
          <w:rFonts w:ascii="Aptos" w:hAnsi="Aptos"/>
        </w:rPr>
        <w:t>7</w:t>
      </w:r>
      <w:r w:rsidRPr="00AE0D5D">
        <w:rPr>
          <w:rFonts w:ascii="Aptos" w:hAnsi="Aptos"/>
        </w:rPr>
        <w:t>00 for 1 kit)</w:t>
      </w:r>
      <w:r w:rsidRPr="00AE0D5D">
        <w:rPr>
          <w:rFonts w:ascii="Aptos" w:hAnsi="Aptos"/>
        </w:rPr>
        <w:br/>
        <w:t>- Mentorship or Technical Guidance</w:t>
      </w:r>
      <w:r w:rsidRPr="00AE0D5D">
        <w:rPr>
          <w:rFonts w:ascii="Aptos" w:hAnsi="Aptos"/>
        </w:rPr>
        <w:br/>
        <w:t>- Partnerships with vehicle security firms</w:t>
      </w:r>
      <w:r w:rsidRPr="00AE0D5D">
        <w:rPr>
          <w:rFonts w:ascii="Aptos" w:hAnsi="Aptos"/>
        </w:rPr>
        <w:br/>
        <w:t>- Space to demo or test the system</w:t>
      </w:r>
      <w:r w:rsidRPr="00AE0D5D">
        <w:rPr>
          <w:rFonts w:ascii="Aptos" w:hAnsi="Aptos"/>
        </w:rPr>
        <w:br/>
      </w:r>
      <w:r w:rsidRPr="00AE0D5D">
        <w:rPr>
          <w:rFonts w:ascii="Aptos" w:hAnsi="Aptos"/>
        </w:rPr>
        <w:br/>
        <w:t>Help turn this project from simulation to a deployed real-world solution.</w:t>
      </w:r>
    </w:p>
    <w:p w14:paraId="162AC3B3" w14:textId="77777777" w:rsidR="008E5805" w:rsidRDefault="00E664AF">
      <w:pPr>
        <w:pStyle w:val="Heading1"/>
      </w:pPr>
      <w:r>
        <w:t>9. Contact Information</w:t>
      </w:r>
    </w:p>
    <w:p w14:paraId="01A2727D" w14:textId="77777777" w:rsidR="008E5805" w:rsidRPr="00AE0D5D" w:rsidRDefault="00E664AF">
      <w:pPr>
        <w:rPr>
          <w:rFonts w:ascii="Aptos" w:hAnsi="Aptos"/>
        </w:rPr>
      </w:pPr>
      <w:r w:rsidRPr="00AE0D5D">
        <w:rPr>
          <w:rFonts w:ascii="Aptos" w:hAnsi="Aptos"/>
        </w:rPr>
        <w:t>Nkosiyabo Mdladla</w:t>
      </w:r>
      <w:r w:rsidRPr="00AE0D5D">
        <w:rPr>
          <w:rFonts w:ascii="Aptos" w:hAnsi="Aptos"/>
        </w:rPr>
        <w:br/>
        <w:t>Computer Engineering Student, CPUT</w:t>
      </w:r>
      <w:r w:rsidRPr="00AE0D5D">
        <w:rPr>
          <w:rFonts w:ascii="Aptos" w:hAnsi="Aptos"/>
        </w:rPr>
        <w:br/>
        <w:t>Cell: 083 676 5525</w:t>
      </w:r>
      <w:r w:rsidRPr="00AE0D5D">
        <w:rPr>
          <w:rFonts w:ascii="Aptos" w:hAnsi="Aptos"/>
        </w:rPr>
        <w:br/>
        <w:t>Email: 231108338@mycput.ac.za</w:t>
      </w:r>
      <w:r w:rsidRPr="00AE0D5D">
        <w:rPr>
          <w:rFonts w:ascii="Aptos" w:hAnsi="Aptos"/>
        </w:rPr>
        <w:br/>
        <w:t>Location: Cape Town, South Africa</w:t>
      </w:r>
    </w:p>
    <w:sectPr w:rsidR="008E5805" w:rsidRPr="00AE0D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61A17"/>
    <w:multiLevelType w:val="multilevel"/>
    <w:tmpl w:val="4D4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06C7A"/>
    <w:multiLevelType w:val="hybridMultilevel"/>
    <w:tmpl w:val="1C5C4B26"/>
    <w:lvl w:ilvl="0" w:tplc="421A4F9A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A5EFF"/>
    <w:multiLevelType w:val="multilevel"/>
    <w:tmpl w:val="560E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474CF"/>
    <w:multiLevelType w:val="multilevel"/>
    <w:tmpl w:val="D162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84A39"/>
    <w:multiLevelType w:val="hybridMultilevel"/>
    <w:tmpl w:val="F4FAD522"/>
    <w:lvl w:ilvl="0" w:tplc="1B3E858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845554">
    <w:abstractNumId w:val="8"/>
  </w:num>
  <w:num w:numId="2" w16cid:durableId="44528590">
    <w:abstractNumId w:val="6"/>
  </w:num>
  <w:num w:numId="3" w16cid:durableId="1574585276">
    <w:abstractNumId w:val="5"/>
  </w:num>
  <w:num w:numId="4" w16cid:durableId="543444246">
    <w:abstractNumId w:val="4"/>
  </w:num>
  <w:num w:numId="5" w16cid:durableId="1959096259">
    <w:abstractNumId w:val="7"/>
  </w:num>
  <w:num w:numId="6" w16cid:durableId="1554081602">
    <w:abstractNumId w:val="3"/>
  </w:num>
  <w:num w:numId="7" w16cid:durableId="1736121322">
    <w:abstractNumId w:val="2"/>
  </w:num>
  <w:num w:numId="8" w16cid:durableId="1293898203">
    <w:abstractNumId w:val="1"/>
  </w:num>
  <w:num w:numId="9" w16cid:durableId="1625189106">
    <w:abstractNumId w:val="0"/>
  </w:num>
  <w:num w:numId="10" w16cid:durableId="1461026477">
    <w:abstractNumId w:val="12"/>
  </w:num>
  <w:num w:numId="11" w16cid:durableId="2106025491">
    <w:abstractNumId w:val="10"/>
  </w:num>
  <w:num w:numId="12" w16cid:durableId="718018376">
    <w:abstractNumId w:val="9"/>
  </w:num>
  <w:num w:numId="13" w16cid:durableId="1856848771">
    <w:abstractNumId w:val="11"/>
  </w:num>
  <w:num w:numId="14" w16cid:durableId="21344719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D86"/>
    <w:rsid w:val="00616A0C"/>
    <w:rsid w:val="008E5805"/>
    <w:rsid w:val="008F7B41"/>
    <w:rsid w:val="009E36DF"/>
    <w:rsid w:val="00AA1D8D"/>
    <w:rsid w:val="00AE0D5D"/>
    <w:rsid w:val="00B47730"/>
    <w:rsid w:val="00CB0664"/>
    <w:rsid w:val="00E664AF"/>
    <w:rsid w:val="00F62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3C4E78D"/>
  <w14:defaultImageDpi w14:val="300"/>
  <w15:docId w15:val="{3B85C2A3-B3AC-4896-B2F4-C9B7A90F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Nkosiyabo Mdladla</cp:lastModifiedBy>
  <cp:revision>4</cp:revision>
  <dcterms:created xsi:type="dcterms:W3CDTF">2025-07-31T14:42:00Z</dcterms:created>
  <dcterms:modified xsi:type="dcterms:W3CDTF">2025-07-31T20:40:00Z</dcterms:modified>
  <cp:category/>
</cp:coreProperties>
</file>